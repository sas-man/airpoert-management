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44"/>
        </w:rPr>
        <w:t>Airport Management Information System</w:t>
      </w:r>
    </w:p>
    <w:p>
      <w:pPr>
        <w:jc w:val="center"/>
      </w:pPr>
      <w:r>
        <w:rPr>
          <w:color w:val="2E75B6"/>
          <w:sz w:val="32"/>
        </w:rPr>
        <w:t>Project Report</w:t>
      </w:r>
    </w:p>
    <w:p/>
    <w:p>
      <w:pPr>
        <w:jc w:val="center"/>
      </w:pPr>
      <w:r>
        <w:rPr>
          <w:b/>
          <w:sz w:val="24"/>
        </w:rPr>
        <w:t xml:space="preserve">Course: </w:t>
      </w:r>
      <w:r>
        <w:rPr>
          <w:sz w:val="24"/>
        </w:rPr>
        <w:t>CMPE343 – Database Management Systems and Programming I</w:t>
      </w:r>
    </w:p>
    <w:p>
      <w:pPr>
        <w:jc w:val="center"/>
      </w:pPr>
      <w:r>
        <w:rPr>
          <w:b/>
          <w:sz w:val="24"/>
        </w:rPr>
        <w:t xml:space="preserve">Topic: </w:t>
      </w:r>
      <w:r>
        <w:rPr>
          <w:sz w:val="24"/>
        </w:rPr>
        <w:t>Relational Database Design for Ercan Airport</w:t>
      </w:r>
    </w:p>
    <w:p>
      <w:pPr>
        <w:jc w:val="center"/>
      </w:pPr>
      <w:r>
        <w:rPr>
          <w:b/>
          <w:sz w:val="24"/>
        </w:rPr>
        <w:t xml:space="preserve">Platform: </w:t>
      </w:r>
      <w:r>
        <w:rPr>
          <w:sz w:val="24"/>
        </w:rPr>
        <w:t>MySQL 8.0</w:t>
      </w:r>
    </w:p>
    <w:p>
      <w:pPr>
        <w:jc w:val="center"/>
      </w:pPr>
      <w:r>
        <w:rPr>
          <w:b/>
          <w:sz w:val="24"/>
        </w:rPr>
        <w:t xml:space="preserve">Due Date: </w:t>
      </w:r>
      <w:r>
        <w:rPr>
          <w:sz w:val="24"/>
        </w:rPr>
        <w:t>24 May 2026 @ 23:55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Introduction</w:t>
      </w:r>
    </w:p>
    <w:p>
      <w:pPr>
        <w:pStyle w:val="Heading2"/>
        <w:jc w:val="left"/>
      </w:pPr>
      <w:r>
        <w:rPr>
          <w:color w:val="2E75B6"/>
        </w:rPr>
        <w:t>1.1 Project Overview</w:t>
      </w:r>
    </w:p>
    <w:p>
      <w:pPr>
        <w:spacing w:after="120"/>
      </w:pPr>
      <w:r>
        <w:t>This project designs and implements a Relational Database Management System (RDBMS) for Ercan Airport Management. The database stores, organises, and retrieves all airport-related information including aircraft, hangars, staff, airworthiness tests, maintenance repairs, and flight operations.</w:t>
      </w:r>
    </w:p>
    <w:p>
      <w:pPr>
        <w:pStyle w:val="Heading2"/>
        <w:jc w:val="left"/>
      </w:pPr>
      <w:r>
        <w:rPr>
          <w:color w:val="2E75B6"/>
        </w:rPr>
        <w:t>1.2 Assumptions and Design Decisions</w:t>
      </w:r>
    </w:p>
    <w:p>
      <w:pPr>
        <w:pStyle w:val="ListBullet"/>
        <w:spacing w:after="40"/>
      </w:pPr>
      <w:r>
        <w:t>Each employee is uniquely identified by their Social Security Number (SSN) in the format XXX-XX-XXXX.</w:t>
      </w:r>
    </w:p>
    <w:p>
      <w:pPr>
        <w:pStyle w:val="ListBullet"/>
        <w:spacing w:after="40"/>
      </w:pPr>
      <w:r>
        <w:t>All employees (technicians, traffic controllers, and general staff) belong to exactly one union, stored in a dedicated union_tbl table.</w:t>
      </w:r>
    </w:p>
    <w:p>
      <w:pPr>
        <w:pStyle w:val="ListBullet"/>
        <w:spacing w:after="40"/>
      </w:pPr>
      <w:r>
        <w:t>Technicians can be experts in one or more plane models (many-to-many), captured in the technician_expertise associative table.</w:t>
      </w:r>
    </w:p>
    <w:p>
      <w:pPr>
        <w:pStyle w:val="ListBullet"/>
        <w:spacing w:after="40"/>
      </w:pPr>
      <w:r>
        <w:t>Traffic controllers must have an annual medical examination. If the last exam date is more than 365 days ago, their status is flagged as OVERDUE.</w:t>
      </w:r>
    </w:p>
    <w:p>
      <w:pPr>
        <w:pStyle w:val="ListBullet"/>
        <w:spacing w:after="40"/>
      </w:pPr>
      <w:r>
        <w:t>Airplanes are assigned to hangars with explicit IN and OUT datetime stamps. A NULL out_datetime means the aircraft is currently inside that hangar.</w:t>
      </w:r>
    </w:p>
    <w:p>
      <w:pPr>
        <w:pStyle w:val="ListBullet"/>
        <w:spacing w:after="40"/>
      </w:pPr>
      <w:r>
        <w:t>The pass_fail column in test_event is a GENERATED ALWAYS AS computed column: score &gt;= 60 = pass, below 60 = fail.</w:t>
      </w:r>
    </w:p>
    <w:p>
      <w:pPr>
        <w:pStyle w:val="ListBullet"/>
        <w:spacing w:after="40"/>
      </w:pPr>
      <w:r>
        <w:t>Two extra tables were added beyond the minimum (8 required): repair_record for maintenance cost tracking and flight for flight schedule management.</w:t>
      </w:r>
    </w:p>
    <w:p>
      <w:pPr>
        <w:pStyle w:val="ListBullet"/>
        <w:spacing w:after="40"/>
      </w:pPr>
      <w:r>
        <w:t>MySQL 8.0 is the target RDBMS. All SQL uses MySQL-compatible syntax.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2. ER Diagram</w:t>
      </w:r>
    </w:p>
    <w:p>
      <w:pPr>
        <w:spacing w:after="120"/>
      </w:pPr>
      <w:r>
        <w:t>The ER Diagram below shows all 13 entities, their attributes, and relationships: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73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Airport Management System – Entity Relationship Diagram</w:t>
      </w:r>
    </w:p>
    <w:p/>
    <w:p>
      <w:pPr>
        <w:pStyle w:val="Heading2"/>
        <w:jc w:val="left"/>
      </w:pPr>
      <w:r>
        <w:rPr>
          <w:color w:val="2E75B6"/>
        </w:rPr>
        <w:t>2.1 Entity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691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union_tbl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Stores union information for all airport worker unions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Base entity for ALL workers – identified by SSN, linked to union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technician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Subtype of employee – certification level and date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traffic_controller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Subtype of employee – license and annual medical exam date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plane_model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Catalogue of aircraft models (manufacturer, capacity, range)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technician_expertise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Many-to-many: technicians certified to service specific plane models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airplane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Individual aircraft with registration, capacity and status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hangar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Hangar locations with type and capacity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airplane_hangar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IN/OUT datetime history for each plane in each hangar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Catalogue of airworthiness tests with category and frequency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test_event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Each testing instance – plane x technician x test, with score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repair_record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Maintenance and repair history with cost and hours (extension)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flight</w:t>
            </w:r>
          </w:p>
        </w:tc>
        <w:tc>
          <w:tcPr>
            <w:tcW w:type="dxa" w:w="6912"/>
          </w:tcPr>
          <w:p>
            <w:r>
              <w:rPr>
                <w:sz w:val="16"/>
              </w:rPr>
              <w:t>Flight schedule with actual times and controller assignment (extension)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3. Relational Data Model</w:t>
      </w:r>
    </w:p>
    <w:p>
      <w:pPr>
        <w:spacing w:after="120"/>
      </w:pPr>
      <w:r>
        <w:t>The following schema uses underline for Primary Keys and asterisk (*) for Foreign Keys: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union_tbl(union_id, union_name, contact_phone, contact_email, established_date)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employee(ssn, first_name, last_name, birth_date, hire_date, salary, phone, email, employee_type, union_id*, union_membership_no)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technician(ssn*, certification_level, certification_date)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traffic_controller(ssn*, controller_license_no, last_medical_exam_date, tower_assignment)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plane_model(model_no, manufacturer, aircraft_type, max_capacity, max_range_km, engine_count, description)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technician_expertise(ssn*, model_no*, expertise_level, certified_date)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airplane(plane_no, model_no*, capacity, year_manufactured, registration_code, status, last_service_date)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hangar(hangar_no, location, capacity, hangar_type, status)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airplane_hangar(record_id, plane_no*, hangar_no*, in_datetime, out_datetime, notes)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test(test_id, test_name, description, max_score, test_category, frequency_days)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test_event(event_id, plane_no*, technician_ssn*, test_id*, test_date, hours_spent, score, pass_fail, notes)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repair_record(repair_id, plane_no*, technician_ssn*, repair_date, repair_type, description, cost, hours_spent, status)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flight(flight_id, plane_no*, flight_no, departure_airport, arrival_airport, scheduled_departure, scheduled_arrival, actual_departure, actual_arrival, status, passenger_count, controller_ssn*)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4. Data Definition Language (DDL)</w:t>
      </w:r>
    </w:p>
    <w:p>
      <w:pPr>
        <w:spacing w:after="120"/>
      </w:pPr>
      <w:r>
        <w:t>The DDL creates the airport_management database and all 13 tables. Key features:</w:t>
      </w:r>
    </w:p>
    <w:p>
      <w:pPr>
        <w:pStyle w:val="ListBullet"/>
        <w:spacing w:after="40"/>
      </w:pPr>
      <w:r>
        <w:t>PRIMARY KEY constraints on every table</w:t>
      </w:r>
    </w:p>
    <w:p>
      <w:pPr>
        <w:pStyle w:val="ListBullet"/>
        <w:spacing w:after="40"/>
      </w:pPr>
      <w:r>
        <w:t>FOREIGN KEY constraints with ON DELETE CASCADE where appropriate</w:t>
      </w:r>
    </w:p>
    <w:p>
      <w:pPr>
        <w:pStyle w:val="ListBullet"/>
        <w:spacing w:after="40"/>
      </w:pPr>
      <w:r>
        <w:t>UNIQUE constraints on union_membership_no, registration_code, controller_license_no</w:t>
      </w:r>
    </w:p>
    <w:p>
      <w:pPr>
        <w:pStyle w:val="ListBullet"/>
        <w:spacing w:after="40"/>
      </w:pPr>
      <w:r>
        <w:t>ENUM types for controlled vocabularies: status, employee_type, test_category, expertise_level</w:t>
      </w:r>
    </w:p>
    <w:p>
      <w:pPr>
        <w:pStyle w:val="ListBullet"/>
        <w:spacing w:after="40"/>
      </w:pPr>
      <w:r>
        <w:t>CHECK constraints on test_event: hours_spent &gt; 0, score BETWEEN 0 AND 100</w:t>
      </w:r>
    </w:p>
    <w:p>
      <w:pPr>
        <w:pStyle w:val="ListBullet"/>
        <w:spacing w:after="40"/>
      </w:pPr>
      <w:r>
        <w:t>GENERATED ALWAYS AS computed column for pass_fail in test_event</w:t>
      </w:r>
    </w:p>
    <w:p>
      <w:pPr>
        <w:pStyle w:val="ListBullet"/>
        <w:spacing w:after="40"/>
      </w:pPr>
      <w:r>
        <w:t>AUTO_INCREMENT primary keys for surrogate keys</w:t>
      </w:r>
    </w:p>
    <w:p>
      <w:pPr>
        <w:spacing w:after="120"/>
      </w:pPr>
      <w:r>
        <w:t>Full DDL file: 01_DDL.sql</w:t>
      </w:r>
    </w:p>
    <w:p>
      <w:pPr>
        <w:spacing w:after="120"/>
      </w:pPr>
      <w:r>
        <w:t>Key excerpt – test_event table with computed column: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CREATE TABLE test_event (</w:t>
        <w:br/>
        <w:t xml:space="preserve">    event_id       INT AUTO_INCREMENT PRIMARY KEY,</w:t>
        <w:br/>
        <w:t xml:space="preserve">    plane_no       VARCHAR(20) NOT NULL,</w:t>
        <w:br/>
        <w:t xml:space="preserve">    technician_ssn CHAR(11)    NOT NULL,</w:t>
        <w:br/>
        <w:t xml:space="preserve">    test_id        INT         NOT NULL,</w:t>
        <w:br/>
        <w:t xml:space="preserve">    test_date      DATE        NOT NULL,</w:t>
        <w:br/>
        <w:t xml:space="preserve">    hours_spent    DECIMAL(5,2) NOT NULL,</w:t>
        <w:br/>
        <w:t xml:space="preserve">    score          DECIMAL(5,2) NOT NULL,</w:t>
        <w:br/>
        <w:t xml:space="preserve">    pass_fail      ENUM('pass','fail')</w:t>
        <w:br/>
        <w:t xml:space="preserve">                   GENERATED ALWAYS AS</w:t>
        <w:br/>
        <w:t xml:space="preserve">                   (IF(score &gt;= 60,'pass','fail')) STORED,</w:t>
        <w:br/>
        <w:t xml:space="preserve">    FOREIGN KEY (plane_no) REFERENCES airplane(plane_no),</w:t>
        <w:br/>
        <w:t xml:space="preserve">    FOREIGN KEY (technician_ssn) REFERENCES technician(ssn),</w:t>
        <w:br/>
        <w:t xml:space="preserve">    FOREIGN KEY (test_id) REFERENCES test(test_id),</w:t>
        <w:br/>
        <w:t xml:space="preserve">    CHECK (hours_spent &gt; 0),</w:t>
        <w:br/>
        <w:t xml:space="preserve">    CHECK (score &gt;= 0 AND score &lt;= 100)</w:t>
        <w:br/>
        <w:t>);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5. Data Manipulation Language (DML)</w:t>
      </w:r>
    </w:p>
    <w:p>
      <w:pPr>
        <w:spacing w:after="120"/>
      </w:pPr>
      <w:r>
        <w:t>Sample data was inserted across all 13 tables: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86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604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union_tbl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Aviation Workers, ATC, General Employees unions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6 technicians, 4 traffic controllers, 3 general staff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technician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2 master, 3 senior, 1 junior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traffic_controller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4 controllers, 1 with overdue medical exam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plane_model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B737-800, A320neo, B777-300, A380-800, ATR72, ERJ-145, C-130H, B787-9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technician_expertise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Multiple expertise levels across models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airplane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7 active, 2 in maintenance, 1 retired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hangar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3 storage/mixed, 2 maintenance, 1 closed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airplane_hangar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4 currently in hangars, 8 historical records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Engine, Avionics, Structural, Hydraulics, Safety, Landing Gear, Fuel, Emergency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test_event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3 failed tests, 20 passed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repair_record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Total repair cost: $278,700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flight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3 arrived, 1 departed, 1 cancelled, 3 scheduled</w:t>
            </w:r>
          </w:p>
        </w:tc>
      </w:tr>
    </w:tbl>
    <w:p/>
    <w:p>
      <w:pPr>
        <w:spacing w:after="120"/>
      </w:pPr>
      <w:r>
        <w:t>Full DML file: 02_DML.sql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6. SQL Queries (15 Statistical / Management Queries)</w:t>
      </w:r>
    </w:p>
    <w:p>
      <w:pPr>
        <w:spacing w:after="120"/>
      </w:pPr>
      <w:r>
        <w:t>All 15 queries use techniques including JOIN, subquery, GROUP BY, HAVING, DATE_FORMAT, CASE/WHEN, GENERATED columns, and aggregate functions.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Query Title</w:t>
            </w:r>
          </w:p>
        </w:tc>
        <w:tc>
          <w:tcPr>
            <w:tcW w:type="dxa" w:w="489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Key Techniques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Q1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Full Airplane Inventory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JOIN, ORDER BY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Q2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Technician Certifications and Expertise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Multi-table JOIN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Q3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Airplanes Currently in a Hangar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JOIN, WHERE NULL, TIMESTAMPDIFF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Q4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Average Test Score Per Airplane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LEFT JOIN, AVG, MIN, MAX, GROUP BY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Q5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Technician Workload Report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LEFT JOIN, SUM, AVG, GROUP BY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Q6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Medical Exam Status – Traffic Controllers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JOIN, DATEDIFF, CASE/WHEN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Q7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Most Frequently Used Tests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LEFT JOIN, COUNT, GROUP BY, ORDER BY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Q8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Airplanes Never Tested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NOT IN subquery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Q9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Technician Certifications per Plane Model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LEFT JOIN, conditional SUM, GROUP BY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Q10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Monthly Test Activity Summary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DATE_FORMAT, GROUP BY month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Q11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All Employees with Union Membership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JOIN, DATEDIFF, FORMAT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Q12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Hangar Utilisation Report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LEFT JOIN, COUNT, percentage calc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Q13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Top Airplane per Test Category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HAVING with correlated subquery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Q14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Total Repair Cost per Airplane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LEFT JOIN, SUM, AVG, ORDER BY cost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Q15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Flight Operations &amp; Controller Workload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LEFT JOIN, conditional SUM, NULLIF</w:t>
            </w:r>
          </w:p>
        </w:tc>
      </w:tr>
    </w:tbl>
    <w:p/>
    <w:p>
      <w:pPr>
        <w:spacing w:after="120"/>
      </w:pPr>
      <w:r>
        <w:t>Full queries file: 03_Queries.sql</w:t>
      </w:r>
    </w:p>
    <w:p>
      <w:pPr>
        <w:spacing w:after="120"/>
      </w:pPr>
      <w:r>
        <w:t>Sample query output: Query_Results.txt</w:t>
      </w:r>
    </w:p>
    <w:p>
      <w:pPr>
        <w:spacing w:after="120"/>
      </w:pPr>
    </w:p>
    <w:p>
      <w:pPr>
        <w:pStyle w:val="Heading2"/>
        <w:jc w:val="left"/>
      </w:pPr>
      <w:r>
        <w:rPr>
          <w:color w:val="2E75B6"/>
        </w:rPr>
        <w:t>6.1 Sample Query – Q6: Traffic Controller Medical Exam Status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SELECT</w:t>
        <w:br/>
        <w:t xml:space="preserve">    CONCAT(e.first_name, ' ', e.last_name) AS controller_name,</w:t>
        <w:br/>
        <w:t xml:space="preserve">    tc.last_medical_exam_date,</w:t>
        <w:br/>
        <w:t xml:space="preserve">    DATEDIFF(CURDATE(), tc.last_medical_exam_date) AS days_since_exam,</w:t>
        <w:br/>
        <w:t xml:space="preserve">    CASE</w:t>
        <w:br/>
        <w:t xml:space="preserve">        WHEN DATEDIFF(CURDATE(), tc.last_medical_exam_date) &gt; 365</w:t>
        <w:br/>
        <w:t xml:space="preserve">            THEN 'OVERDUE - Must not work'</w:t>
        <w:br/>
        <w:t xml:space="preserve">        WHEN DATEDIFF(CURDATE(), tc.last_medical_exam_date) &gt; 300</w:t>
        <w:br/>
        <w:t xml:space="preserve">            THEN 'WARNING - Schedule exam soon'</w:t>
        <w:br/>
        <w:t xml:space="preserve">        ELSE 'OK'</w:t>
        <w:br/>
        <w:t xml:space="preserve">    END AS exam_status</w:t>
        <w:br/>
        <w:t>FROM traffic_controller tc</w:t>
        <w:br/>
        <w:t>JOIN employee e ON tc.ssn = e.ssn</w:t>
        <w:br/>
        <w:t>ORDER BY days_since_exam DESC;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7. GitHub Repository</w:t>
      </w:r>
    </w:p>
    <w:p>
      <w:pPr>
        <w:spacing w:after="120"/>
      </w:pPr>
      <w:r>
        <w:t>All project files must be published in a GitHub repository. All group members must be invited as collaborators.</w:t>
      </w:r>
    </w:p>
    <w:p>
      <w:pPr>
        <w:pStyle w:val="Heading2"/>
        <w:jc w:val="left"/>
      </w:pPr>
      <w:r>
        <w:rPr>
          <w:color w:val="2E75B6"/>
        </w:rPr>
        <w:t>7.1 Steps to Publish</w:t>
      </w:r>
    </w:p>
    <w:p>
      <w:pPr>
        <w:pStyle w:val="ListBullet"/>
        <w:spacing w:after="40"/>
      </w:pPr>
      <w:r>
        <w:t>1. Create a new repository named airport-management-db on GitHub.</w:t>
      </w:r>
    </w:p>
    <w:p>
      <w:pPr>
        <w:pStyle w:val="ListBullet"/>
        <w:spacing w:after="40"/>
      </w:pPr>
      <w:r>
        <w:t>2. Invite all project group members: Settings → Collaborators → Add people.</w:t>
      </w:r>
    </w:p>
    <w:p>
      <w:pPr>
        <w:pStyle w:val="ListBullet"/>
        <w:spacing w:after="40"/>
      </w:pPr>
      <w:r>
        <w:t>3. Push 01_DDL.sql, 02_DML.sql, 03_Queries.sql to the repository.</w:t>
      </w:r>
    </w:p>
    <w:p>
      <w:pPr>
        <w:pStyle w:val="ListBullet"/>
        <w:spacing w:after="40"/>
      </w:pPr>
      <w:r>
        <w:t>4. Upload Airport_Management_Report.docx (or export as PDF).</w:t>
      </w:r>
    </w:p>
    <w:p>
      <w:pPr>
        <w:pStyle w:val="ListBullet"/>
        <w:spacing w:after="40"/>
      </w:pPr>
      <w:r>
        <w:t>5. Upload ER_Diagram.png.</w:t>
      </w:r>
    </w:p>
    <w:p>
      <w:pPr>
        <w:pStyle w:val="ListBullet"/>
        <w:spacing w:after="40"/>
      </w:pPr>
      <w:r>
        <w:t>6. Create a README.md describing the project, setup instructions, and team members.</w:t>
      </w:r>
    </w:p>
    <w:p>
      <w:pPr>
        <w:pStyle w:val="Heading2"/>
        <w:jc w:val="left"/>
      </w:pPr>
      <w:r>
        <w:rPr>
          <w:color w:val="2E75B6"/>
        </w:rPr>
        <w:t>7.2 Repository Structure</w:t>
      </w:r>
    </w:p>
    <w:p>
      <w:pPr>
        <w:spacing w:before="80" w:after="80"/>
        <w:shd w:val="clear" w:color="auto" w:fill="F2F2F2"/>
      </w:pPr>
      <w:r>
        <w:rPr>
          <w:rFonts w:ascii="Courier New" w:hAnsi="Courier New"/>
          <w:color w:val="1F3864"/>
          <w:sz w:val="16"/>
        </w:rPr>
        <w:t>airport-management-db/</w:t>
        <w:br/>
        <w:t>├── 01_DDL.sql                    # Table creation</w:t>
        <w:br/>
        <w:t>├── 02_DML.sql                    # Sample data</w:t>
        <w:br/>
        <w:t>├── 03_Queries.sql                # 15 management queries</w:t>
        <w:br/>
        <w:t>├── Query_Results.txt             # Query output</w:t>
        <w:br/>
        <w:t>├── ER_Diagram.png                # Entity Relationship Diagram</w:t>
        <w:br/>
        <w:t>├── Airport_Management_Report.docx</w:t>
        <w:br/>
        <w:t>└── README.md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8. Conclusion</w:t>
      </w:r>
    </w:p>
    <w:p>
      <w:pPr>
        <w:spacing w:after="120"/>
      </w:pPr>
      <w:r>
        <w:t>This database system provides Ercan Airport with a robust and fully normalised RDBMS covering all required entities from the project specification. The design satisfies and exceeds the minimum requirements by adding two additional tables (repair_record and flight), bringing the total to 13 tables.</w:t>
      </w:r>
    </w:p>
    <w:p>
      <w:pPr>
        <w:spacing w:after="120"/>
      </w:pPr>
      <w:r>
        <w:t>The 15 analytical queries provide airport management with actionable insights including: regulatory compliance monitoring (medical exams, airworthiness testing), hangar utilisation and capacity planning, technician workload analysis, aircraft performance tracking, maintenance cost reporting, and flight operations monitoring.</w:t>
      </w:r>
    </w:p>
    <w:p>
      <w:pPr>
        <w:spacing w:after="120"/>
      </w:pPr>
      <w:r>
        <w:t>All SQL has been validated against a running MySQL 8.0 instance and all 13 tables load successfully with the provided sample data.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